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تفاصيل موقع منصة صوت الشباب</w:t>
      </w:r>
    </w:p>
    <w:p>
      <w:pPr>
        <w:pStyle w:val="Heading1"/>
      </w:pPr>
      <w:r>
        <w:t>مقدمة</w:t>
      </w:r>
    </w:p>
    <w:p>
      <w:r>
        <w:t>منصة 'صوت الشباب' هي مبادرة إعلامية رقمية تهدف إلى تمكين الشباب من التعبير عن أفكارهم وقضاياهم من خلال أدوات الإعلام الرقمي. تم تصميم الموقع لعرض محتوى شبابي متنوع، يعكس اهتمامات الجيل الجديد.</w:t>
      </w:r>
    </w:p>
    <w:p>
      <w:pPr>
        <w:pStyle w:val="Heading1"/>
      </w:pPr>
      <w:r>
        <w:t>أهداف المنصة</w:t>
      </w:r>
    </w:p>
    <w:p>
      <w:r>
        <w:t>- تسليط الضوء على قضايا الشباب</w:t>
        <w:br/>
        <w:t>- دعم المبادرات الإعلامية الشبابية</w:t>
        <w:br/>
        <w:t>- ربط الإعلام بالتأثير المجتمعي الإيجابي</w:t>
        <w:br/>
        <w:t>- إتاحة الفرصة للمواهب الإعلامية الصاعدة</w:t>
      </w:r>
    </w:p>
    <w:p>
      <w:pPr>
        <w:pStyle w:val="Heading1"/>
      </w:pPr>
      <w:r>
        <w:t>صفحات الموقع</w:t>
      </w:r>
    </w:p>
    <w:p>
      <w:r>
        <w:t>1. الصفحة الرئيسية (index.html):</w:t>
        <w:br/>
        <w:t xml:space="preserve">   - تعريف بالمنصة وأهدافها</w:t>
        <w:br/>
        <w:t xml:space="preserve">   - زر 'انضم لنا' الذي ينقل المستخدم إلى نموذج التقديم</w:t>
        <w:br/>
        <w:br/>
        <w:t>2. أصوات شبابية (voices.html):</w:t>
        <w:br/>
        <w:t xml:space="preserve">   - عرض مقالات وقصص من شباب مشاركين</w:t>
        <w:br/>
        <w:br/>
        <w:t>3. المبادرات (media_initiatives.html):</w:t>
        <w:br/>
        <w:t xml:space="preserve">   - عرض مشاريع إعلامية شبابية</w:t>
        <w:br/>
        <w:br/>
        <w:t>4. المعرض (gallery.html):</w:t>
        <w:br/>
        <w:t xml:space="preserve">   - صور وفيديوهات لفعاليات المنصة</w:t>
        <w:br/>
        <w:br/>
        <w:t>5. عن المنصة (about.html):</w:t>
        <w:br/>
        <w:t xml:space="preserve">   - رسالة ورؤية المنصة وقيمها وفريق العمل</w:t>
        <w:br/>
        <w:br/>
        <w:t>6. تواصل معنا (contact.html):</w:t>
        <w:br/>
        <w:t xml:space="preserve">   - نموذج تقديم منسق ومباشر للانضمام</w:t>
      </w:r>
    </w:p>
    <w:p>
      <w:pPr>
        <w:pStyle w:val="Heading1"/>
      </w:pPr>
      <w:r>
        <w:t>عناصر التصميم والوظائف</w:t>
      </w:r>
    </w:p>
    <w:p>
      <w:r>
        <w:t>- تصميم متجاوب وبسيط</w:t>
        <w:br/>
        <w:t>- استخدام ألوان مريحة مثل البنفسجي والأبيض</w:t>
        <w:br/>
        <w:t>- تأثيرات انتقال على الأزرار والعناوين</w:t>
        <w:br/>
        <w:t>- دعم الوضع الليلي</w:t>
        <w:br/>
        <w:t>- زر الرجوع إلى الأعلى</w:t>
        <w:br/>
        <w:t>- رسالة شكر تظهر بعد إرسال النموذج</w:t>
        <w:br/>
        <w:t>- تقسيم الحقول في نموذج التقديم لتكون منظمة واحترافية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